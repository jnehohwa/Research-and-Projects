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42437"/>
          <w:sz w:val="40"/>
        </w:rPr>
        <w:t>JOSHUA NEHOHWA</w:t>
      </w:r>
    </w:p>
    <w:p>
      <w:pPr>
        <w:spacing w:after="40"/>
        <w:jc w:val="center"/>
      </w:pPr>
      <w:r>
        <w:rPr>
          <w:rFonts w:ascii="Aptos" w:hAnsi="Aptos"/>
          <w:b/>
          <w:color w:val="007575"/>
          <w:sz w:val="20"/>
        </w:rPr>
        <w:t>GRADUATE FULL-STACK SOFTWARE DEVELOPER</w:t>
      </w:r>
    </w:p>
    <w:p>
      <w:pPr>
        <w:spacing w:after="80"/>
        <w:jc w:val="center"/>
      </w:pPr>
      <w:r>
        <w:t xml:space="preserve">Cape Town, South Africa | Open to relocate to Ireland | </w:t>
      </w:r>
      <w:r>
        <w:t>nehohwajoshua@gmail.com | +27 63 857 3965</w:t>
        <w:br/>
      </w:r>
      <w:r>
        <w:t>linkedin.com/in/joshua-nehohwa-b4b97b229 | github.com/jnehohwa</w:t>
      </w:r>
    </w:p>
    <w:p>
      <w:pPr>
        <w:pStyle w:val="Heading1"/>
      </w:pPr>
      <w:r>
        <w:t>PROFILE</w:t>
      </w:r>
    </w:p>
    <w:p>
      <w:r>
        <w:t>Software Engineering student and junior full-stack developer with hands-on experience building web platforms, data-backed workflows, and operational automations using React, Next.js, TypeScript, PHP/MySQL, Supabase, WordPress, and AWS services. Achieved an 86% academic average, led a university developer community, delivered a public website and privacy-conscious intake workflow during a recent internship, and currently tutors first-year IT students. Expected to complete all degree requirements on 10 November 2026, available to relocate from April 2027, and open to graduate or junior software roles across Ireland.</w:t>
      </w:r>
    </w:p>
    <w:p>
      <w:pPr>
        <w:pStyle w:val="Heading1"/>
      </w:pPr>
      <w:r>
        <w:t>TECHNICAL SKILLS</w:t>
      </w:r>
    </w:p>
    <w:p>
      <w:r>
        <w:rPr>
          <w:b/>
          <w:color w:val="142437"/>
        </w:rPr>
        <w:t xml:space="preserve">Core development: </w:t>
      </w:r>
      <w:r>
        <w:t>TypeScript, JavaScript, React, Next.js, Node.js, HTML, CSS, Python, PHP, Java</w:t>
      </w:r>
    </w:p>
    <w:p>
      <w:r>
        <w:rPr>
          <w:b/>
          <w:color w:val="142437"/>
        </w:rPr>
        <w:t xml:space="preserve">Data and platforms: </w:t>
      </w:r>
      <w:r>
        <w:t>PostgreSQL, MySQL, Supabase, Clerk Auth, WordPress, Elementor, Airtable, Jotform</w:t>
      </w:r>
    </w:p>
    <w:p>
      <w:r>
        <w:rPr>
          <w:b/>
          <w:color w:val="142437"/>
        </w:rPr>
        <w:t xml:space="preserve">Cloud and delivery: </w:t>
      </w:r>
      <w:r>
        <w:t>AWS EC2, S3, IAM and Lambda; Git, Linux, Docker fundamentals, Make.com, Google Apps Script</w:t>
      </w:r>
    </w:p>
    <w:p>
      <w:pPr>
        <w:pStyle w:val="Heading1"/>
      </w:pPr>
      <w:r>
        <w:t>EDUCATION</w:t>
      </w:r>
    </w:p>
    <w:p>
      <w:pPr>
        <w:pStyle w:val="CVEntry"/>
      </w:pPr>
      <w:r>
        <w:rPr>
          <w:b/>
        </w:rPr>
        <w:t>BSc Information Technology (Software Engineering) | Eduvos, Cape Town</w:t>
      </w:r>
      <w:r>
        <w:t xml:space="preserve"> | Degree requirements expected complete 10 Nov 2026</w:t>
      </w:r>
    </w:p>
    <w:p>
      <w:r>
        <w:t>Academic average: 86% | Graduation ceremony expected May 2027 | Relevant study: data structures and algorithms, software architecture, mobile development, network security, cloud technologies, mathematics, and AI ethics.</w:t>
      </w:r>
    </w:p>
    <w:p>
      <w:pPr>
        <w:pStyle w:val="Heading1"/>
      </w:pPr>
      <w:r>
        <w:t>EXPERIENCE</w:t>
      </w:r>
    </w:p>
    <w:p>
      <w:pPr>
        <w:pStyle w:val="CVEntry"/>
      </w:pPr>
      <w:r>
        <w:rPr>
          <w:b/>
        </w:rPr>
        <w:t>Digital Systems and Web Development Intern | Nature's Valley Trust / KuCoNa</w:t>
      </w:r>
      <w:r>
        <w:t xml:space="preserve"> | Jun-Aug 2026</w:t>
      </w:r>
    </w:p>
    <w:p>
      <w:pPr>
        <w:pStyle w:val="ListBullet"/>
      </w:pPr>
      <w:r>
        <w:t>Built and launched a responsive WordPress/Elementor website spanning three programme hubs, 15+ public pages, registration pathways, and a 14-partner directory.</w:t>
      </w:r>
    </w:p>
    <w:p>
      <w:pPr>
        <w:pStyle w:val="ListBullet"/>
      </w:pPr>
      <w:r>
        <w:t>Designed a privacy-conscious workflow linking WordPress, Jotform, Make.com, and Airtable for youth registration, integration logging, attendance support, and duplicate prevention.</w:t>
      </w:r>
    </w:p>
    <w:p>
      <w:pPr>
        <w:pStyle w:val="ListBullet"/>
      </w:pPr>
      <w:r>
        <w:t>Cleaned 1,037 demonstration records while preserving the production Airtable schema and integrations.</w:t>
      </w:r>
    </w:p>
    <w:p>
      <w:pPr>
        <w:pStyle w:val="ListBullet"/>
      </w:pPr>
      <w:r>
        <w:t>Developed a 47-question bilingual community survey with Google Forms, Apps Script, and linked Sheets analytics, then produced handover documentation and staff training resources.</w:t>
      </w:r>
    </w:p>
    <w:p>
      <w:pPr>
        <w:pStyle w:val="ListBullet"/>
      </w:pPr>
      <w:r>
        <w:t>Live website: https://kucona.org.za</w:t>
      </w:r>
    </w:p>
    <w:p>
      <w:pPr>
        <w:pStyle w:val="CVEntry"/>
      </w:pPr>
      <w:r>
        <w:rPr>
          <w:b/>
        </w:rPr>
        <w:t>ITMTA1-B22 Tutor | Eduvos</w:t>
      </w:r>
      <w:r>
        <w:t xml:space="preserve"> | May 2026-Present</w:t>
      </w:r>
    </w:p>
    <w:p>
      <w:pPr>
        <w:pStyle w:val="ListBullet"/>
      </w:pPr>
      <w:r>
        <w:t>Lead weekly two-hour Microsoft Teams tutorials, support exam logistics, coordinate availability with staff, and track allocated tutoring hours for first-year IT students.</w:t>
      </w:r>
    </w:p>
    <w:p>
      <w:r>
        <w:br w:type="page"/>
      </w:r>
    </w:p>
    <w:p>
      <w:pPr>
        <w:pStyle w:val="CVEntry"/>
      </w:pPr>
      <w:r>
        <w:rPr>
          <w:b/>
        </w:rPr>
        <w:t>Freelance AI Data Specialist | Data Annotations AI</w:t>
      </w:r>
      <w:r>
        <w:t xml:space="preserve"> | Remote | Jan-Nov 2024</w:t>
      </w:r>
    </w:p>
    <w:p>
      <w:pPr>
        <w:pStyle w:val="ListBullet"/>
      </w:pPr>
      <w:r>
        <w:t>Improved large-language-model training data by transforming raw HTML and text into high-quality annotations and evaluating responses against complex, evolving guidelines.</w:t>
      </w:r>
    </w:p>
    <w:p>
      <w:pPr>
        <w:pStyle w:val="ListBullet"/>
      </w:pPr>
      <w:r>
        <w:t>Documented edge cases and actionable quality feedback while meeting independent quality and throughput requirements on Google and Microsoft contract work.</w:t>
      </w:r>
    </w:p>
    <w:p>
      <w:pPr>
        <w:pStyle w:val="CVEntry"/>
      </w:pPr>
      <w:r>
        <w:rPr>
          <w:b/>
        </w:rPr>
        <w:t>Seasonal Lift Attendant | Snowshoe Mountain</w:t>
      </w:r>
      <w:r>
        <w:t xml:space="preserve"> | West Virginia, USA</w:t>
      </w:r>
    </w:p>
    <w:p>
      <w:pPr>
        <w:pStyle w:val="ListBullet"/>
      </w:pPr>
      <w:r>
        <w:t>Worked 3 Dec 2024-28 Feb 2025 and 4 Dec 2025-1 Mar 2026; contracted to return 3 Dec 2026-1 Mar 2027.</w:t>
      </w:r>
    </w:p>
    <w:p>
      <w:pPr>
        <w:pStyle w:val="ListBullet"/>
      </w:pPr>
      <w:r>
        <w:t>Managed guest safety and lift operations in high-pressure winter conditions and received multiple top-performer recognitions for reliability and service.</w:t>
      </w:r>
    </w:p>
    <w:p>
      <w:pPr>
        <w:pStyle w:val="Heading1"/>
      </w:pPr>
      <w:r>
        <w:t>SELECTED PROJECTS AND LEADERSHIP</w:t>
      </w:r>
    </w:p>
    <w:p>
      <w:pPr>
        <w:pStyle w:val="CVEntry"/>
      </w:pPr>
      <w:r>
        <w:rPr>
          <w:b/>
        </w:rPr>
        <w:t>Innosimm ERP System | Developer</w:t>
      </w:r>
      <w:r>
        <w:t xml:space="preserve"> | 2025-Present</w:t>
      </w:r>
    </w:p>
    <w:p>
      <w:pPr>
        <w:pStyle w:val="ListBullet"/>
      </w:pPr>
      <w:r>
        <w:t>Designing a modular Next.js, Supabase, and Clerk system for inventory, sales, purchasing, quotations, invoices, and finance tracking for a vehicle and tyre business.</w:t>
      </w:r>
    </w:p>
    <w:p>
      <w:pPr>
        <w:pStyle w:val="ListBullet"/>
      </w:pPr>
      <w:r>
        <w:t>Modeling stock movement and document workflows to replace fragmented spreadsheet and WhatsApp processes with a maintainable data-backed system.</w:t>
      </w:r>
    </w:p>
    <w:p>
      <w:pPr>
        <w:pStyle w:val="ListBullet"/>
      </w:pPr>
      <w:r>
        <w:t>Status: in development; no public deployment yet.</w:t>
      </w:r>
    </w:p>
    <w:p>
      <w:pPr>
        <w:pStyle w:val="CVEntry"/>
      </w:pPr>
      <w:r>
        <w:rPr>
          <w:b/>
        </w:rPr>
        <w:t>HackJam Innovation Platform | Team Leader</w:t>
      </w:r>
      <w:r>
        <w:t xml:space="preserve"> | 2025</w:t>
      </w:r>
    </w:p>
    <w:p>
      <w:pPr>
        <w:pStyle w:val="ListBullet"/>
      </w:pPr>
      <w:r>
        <w:t>Led a team building a React, Next.js, TypeScript, and Tailwind platform for idea submission, voting, mentor feedback, and gamification; placed 4th university-wide.</w:t>
      </w:r>
    </w:p>
    <w:p>
      <w:pPr>
        <w:pStyle w:val="ListBullet"/>
      </w:pPr>
      <w:r>
        <w:t>Coordinated user research, prototyping, technical prioritisation, and the final product pitch across the project team.</w:t>
      </w:r>
    </w:p>
    <w:p>
      <w:pPr>
        <w:pStyle w:val="ListBullet"/>
      </w:pPr>
      <w:r>
        <w:t>Repository: https://github.com/jnehohwa/HackJam-Shark-Tank</w:t>
      </w:r>
    </w:p>
    <w:p>
      <w:pPr>
        <w:pStyle w:val="CVEntry"/>
      </w:pPr>
      <w:r>
        <w:rPr>
          <w:b/>
        </w:rPr>
        <w:t>KasiSwap Marketplace | Developer</w:t>
      </w:r>
      <w:r>
        <w:t xml:space="preserve"> | 2026</w:t>
      </w:r>
    </w:p>
    <w:p>
      <w:pPr>
        <w:pStyle w:val="ListBullet"/>
      </w:pPr>
      <w:r>
        <w:t>Built React/TypeScript and PHP/MySQL marketplace flows covering listings, authentication-aware actions, order states, messaging, disputes, reviews, and admin moderation.</w:t>
      </w:r>
    </w:p>
    <w:p>
      <w:pPr>
        <w:pStyle w:val="ListBullet"/>
      </w:pPr>
      <w:r>
        <w:t>Produced deployment notes, code evidence, and structured technical documentation for assessment and maintainability.</w:t>
      </w:r>
    </w:p>
    <w:p>
      <w:pPr>
        <w:pStyle w:val="ListBullet"/>
      </w:pPr>
      <w:r>
        <w:t>Demo: https://kasiswap.free.nf/?i=1</w:t>
      </w:r>
    </w:p>
    <w:p>
      <w:pPr>
        <w:pStyle w:val="CVEntry"/>
      </w:pPr>
      <w:r>
        <w:rPr>
          <w:b/>
        </w:rPr>
        <w:t>Chairperson | Vossie DevClub</w:t>
      </w:r>
      <w:r>
        <w:t xml:space="preserve"> | 2025-Present</w:t>
      </w:r>
    </w:p>
    <w:p>
      <w:pPr>
        <w:pStyle w:val="ListBullet"/>
      </w:pPr>
      <w:r>
        <w:t>Lead technical workshops, student developer activities, mentorship initiatives, hackathons, and programming outreach for high-school learners.</w:t>
      </w:r>
    </w:p>
    <w:p>
      <w:pPr>
        <w:pStyle w:val="ListBullet"/>
      </w:pPr>
      <w:r>
        <w:t>Coordinate student-focused activities and communicate technical concepts to audiences with different levels of experience.</w:t>
      </w:r>
    </w:p>
    <w:p>
      <w:pPr>
        <w:pStyle w:val="Heading1"/>
      </w:pPr>
      <w:r>
        <w:t>CERTIFICATIONS AND ACHIEVEMENTS</w:t>
      </w:r>
    </w:p>
    <w:p>
      <w:pPr>
        <w:pStyle w:val="ListBullet"/>
      </w:pPr>
      <w:r>
        <w:t>AWS Certified Solutions Architect - Associate | https://www.credly.com/badges/43660ab1-f99a-4bbe-ab14-261dfb57cfcd</w:t>
      </w:r>
    </w:p>
    <w:p>
      <w:pPr>
        <w:pStyle w:val="ListBullet"/>
      </w:pPr>
      <w:r>
        <w:t>AWS Certified Cloud Practitioner | https://www.credly.com/badges/61737c5d-678d-4633-80d4-7ea1c5d24b80</w:t>
      </w:r>
    </w:p>
    <w:p>
      <w:pPr>
        <w:pStyle w:val="ListBullet"/>
      </w:pPr>
      <w:r>
        <w:t>Golden Key International Honour Society | Top 15% of university cohort, 2025</w:t>
      </w:r>
    </w:p>
    <w:p>
      <w:pPr>
        <w:pStyle w:val="ListBullet"/>
      </w:pPr>
      <w:r>
        <w:t>IELTS Academic: 8.5 overall / CEFR C2 (Listening 8.5, Reading 9.0, Writing 6.5, Speaking 9.0)</w:t>
      </w:r>
    </w:p>
    <w:sectPr w:rsidR="00FC693F" w:rsidRPr="0006063C" w:rsidSect="00034616">
      <w:footerReference w:type="default" r:id="rId9"/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ptos" w:hAnsi="Aptos"/>
      <w:color w:val="424C5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757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57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57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6" w:line="240" w:lineRule="auto"/>
      <w:ind w:left="259" w:hanging="173"/>
      <w:contextualSpacing/>
    </w:pPr>
    <w:rPr>
      <w:rFonts w:ascii="Aptos" w:hAnsi="Aptos"/>
      <w:color w:val="424C59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Entry">
    <w:name w:val="CV Entry"/>
    <w:pPr>
      <w:keepNext/>
      <w:spacing w:before="60" w:after="20"/>
    </w:pPr>
    <w:rPr>
      <w:rFonts w:ascii="Aptos" w:hAnsi="Aptos"/>
      <w:b/>
      <w:color w:val="1424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